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D4921" w14:textId="173FECF1" w:rsidR="00F3115A" w:rsidRPr="00737029" w:rsidRDefault="00000000">
      <w:pPr>
        <w:pStyle w:val="BodyArial12"/>
        <w:rPr>
          <w:lang w:val="de-DE"/>
        </w:rPr>
      </w:pPr>
      <w:r w:rsidRPr="00737029">
        <w:rPr>
          <w:b/>
          <w:bCs/>
          <w:sz w:val="28"/>
          <w:szCs w:val="28"/>
          <w:lang w:val="de-DE"/>
        </w:rPr>
        <w:t>Bachelorarbeitstitel</w:t>
      </w:r>
      <w:r w:rsidR="00737029">
        <w:rPr>
          <w:b/>
          <w:bCs/>
          <w:sz w:val="28"/>
          <w:szCs w:val="28"/>
          <w:lang w:val="de-DE"/>
        </w:rPr>
        <w:t>:</w:t>
      </w:r>
      <w:r w:rsidRPr="00737029">
        <w:rPr>
          <w:lang w:val="de-DE"/>
        </w:rPr>
        <w:br/>
        <w:t xml:space="preserve">Entwicklung eines erklärbaren </w:t>
      </w:r>
      <w:r w:rsidR="00737029" w:rsidRPr="00737029">
        <w:rPr>
          <w:lang w:val="de-DE"/>
        </w:rPr>
        <w:t>KI-Dashboards</w:t>
      </w:r>
      <w:r w:rsidRPr="00737029">
        <w:rPr>
          <w:lang w:val="de-DE"/>
        </w:rPr>
        <w:t xml:space="preserve"> zur Vorhersage und Optimierung der Produktdicke als Grundlage einer teilautonomen und zukünftig vollautonomen sowie gemäß EU AI Act transparenten und sicheren Prozesssteuerung an der Streichmaschine KM9</w:t>
      </w:r>
      <w:r w:rsidR="00737029">
        <w:rPr>
          <w:lang w:val="de-DE"/>
        </w:rPr>
        <w:t>.</w:t>
      </w:r>
    </w:p>
    <w:p w14:paraId="4EA63039" w14:textId="376DF886" w:rsidR="008C5F66" w:rsidRDefault="00000000" w:rsidP="008C5F66">
      <w:pPr>
        <w:pStyle w:val="StandardWeb"/>
        <w:spacing w:line="360" w:lineRule="auto"/>
        <w:jc w:val="both"/>
        <w:rPr>
          <w:rFonts w:ascii="Arial" w:hAnsi="Arial" w:cs="Arial"/>
          <w:color w:val="000000"/>
        </w:rPr>
      </w:pPr>
      <w:r w:rsidRPr="00553B0D">
        <w:rPr>
          <w:rFonts w:ascii="Arial" w:hAnsi="Arial" w:cs="Arial"/>
          <w:b/>
          <w:bCs/>
          <w:sz w:val="28"/>
          <w:szCs w:val="28"/>
        </w:rPr>
        <w:t>Projektbeschreibung</w:t>
      </w:r>
      <w:r w:rsidRPr="00737029">
        <w:br/>
      </w:r>
      <w:r w:rsidR="008C5F66" w:rsidRPr="00F273C4">
        <w:rPr>
          <w:rFonts w:ascii="Arial" w:hAnsi="Arial" w:cs="Arial"/>
          <w:color w:val="000000"/>
        </w:rPr>
        <w:t xml:space="preserve">Im Rahmen meiner Bachelorarbeit </w:t>
      </w:r>
      <w:r w:rsidR="008C5F66">
        <w:rPr>
          <w:rFonts w:ascii="Arial" w:hAnsi="Arial" w:cs="Arial"/>
          <w:color w:val="000000"/>
        </w:rPr>
        <w:t>soll</w:t>
      </w:r>
      <w:r w:rsidR="008C5F66" w:rsidRPr="00F273C4">
        <w:rPr>
          <w:rFonts w:ascii="Arial" w:hAnsi="Arial" w:cs="Arial"/>
          <w:color w:val="000000"/>
        </w:rPr>
        <w:t xml:space="preserve"> ein</w:t>
      </w:r>
      <w:r w:rsidR="008C5F66" w:rsidRPr="00F273C4">
        <w:rPr>
          <w:rStyle w:val="apple-converted-space"/>
          <w:rFonts w:ascii="Arial" w:hAnsi="Arial" w:cs="Arial"/>
          <w:color w:val="000000"/>
        </w:rPr>
        <w:t> </w:t>
      </w:r>
      <w:r w:rsidR="008C5F66" w:rsidRPr="00F273C4">
        <w:rPr>
          <w:rStyle w:val="Fett"/>
          <w:rFonts w:ascii="Arial" w:hAnsi="Arial" w:cs="Arial"/>
          <w:b w:val="0"/>
          <w:bCs w:val="0"/>
          <w:color w:val="000000"/>
        </w:rPr>
        <w:t>KI-basierte</w:t>
      </w:r>
      <w:r w:rsidR="008C5F66">
        <w:rPr>
          <w:rStyle w:val="Fett"/>
          <w:rFonts w:ascii="Arial" w:eastAsiaTheme="majorEastAsia" w:hAnsi="Arial" w:cs="Arial"/>
          <w:b w:val="0"/>
          <w:bCs w:val="0"/>
          <w:color w:val="000000"/>
        </w:rPr>
        <w:t>s</w:t>
      </w:r>
      <w:r w:rsidR="008C5F66" w:rsidRPr="00F273C4">
        <w:rPr>
          <w:rStyle w:val="Fett"/>
          <w:rFonts w:ascii="Arial" w:hAnsi="Arial" w:cs="Arial"/>
          <w:b w:val="0"/>
          <w:bCs w:val="0"/>
          <w:color w:val="000000"/>
        </w:rPr>
        <w:t xml:space="preserve"> Dashboard</w:t>
      </w:r>
      <w:r w:rsidR="008C5F66" w:rsidRPr="00F273C4">
        <w:rPr>
          <w:rStyle w:val="apple-converted-space"/>
          <w:rFonts w:ascii="Arial" w:hAnsi="Arial" w:cs="Arial"/>
          <w:color w:val="000000"/>
        </w:rPr>
        <w:t> </w:t>
      </w:r>
      <w:r w:rsidR="008C5F66" w:rsidRPr="00F273C4">
        <w:rPr>
          <w:rFonts w:ascii="Arial" w:hAnsi="Arial" w:cs="Arial"/>
          <w:color w:val="000000"/>
        </w:rPr>
        <w:t>für die</w:t>
      </w:r>
      <w:r w:rsidR="008C5F66" w:rsidRPr="00F273C4">
        <w:rPr>
          <w:rStyle w:val="apple-converted-space"/>
          <w:rFonts w:ascii="Arial" w:hAnsi="Arial" w:cs="Arial"/>
          <w:color w:val="000000"/>
        </w:rPr>
        <w:t> </w:t>
      </w:r>
      <w:r w:rsidR="008C5F66" w:rsidRPr="00F273C4">
        <w:rPr>
          <w:rStyle w:val="Fett"/>
          <w:rFonts w:ascii="Arial" w:hAnsi="Arial" w:cs="Arial"/>
          <w:b w:val="0"/>
          <w:bCs w:val="0"/>
          <w:color w:val="000000"/>
        </w:rPr>
        <w:t>Streichmaschine KM9</w:t>
      </w:r>
      <w:r w:rsidR="008C5F66" w:rsidRPr="00F273C4">
        <w:rPr>
          <w:rStyle w:val="apple-converted-space"/>
          <w:rFonts w:ascii="Arial" w:hAnsi="Arial" w:cs="Arial"/>
          <w:color w:val="000000"/>
        </w:rPr>
        <w:t> </w:t>
      </w:r>
      <w:r w:rsidR="008C5F66" w:rsidRPr="00F273C4">
        <w:rPr>
          <w:rFonts w:ascii="Arial" w:hAnsi="Arial" w:cs="Arial"/>
          <w:color w:val="000000"/>
        </w:rPr>
        <w:t>entwickelt. Diese Anlage wird</w:t>
      </w:r>
      <w:r w:rsidR="008C5F66">
        <w:rPr>
          <w:rFonts w:ascii="Arial" w:hAnsi="Arial" w:cs="Arial"/>
          <w:color w:val="000000"/>
        </w:rPr>
        <w:t xml:space="preserve"> unter anderem</w:t>
      </w:r>
      <w:r w:rsidR="008C5F66" w:rsidRPr="00F273C4">
        <w:rPr>
          <w:rFonts w:ascii="Arial" w:hAnsi="Arial" w:cs="Arial"/>
          <w:color w:val="000000"/>
        </w:rPr>
        <w:t xml:space="preserve"> zur</w:t>
      </w:r>
      <w:r w:rsidR="008C5F66" w:rsidRPr="00F273C4">
        <w:rPr>
          <w:rStyle w:val="apple-converted-space"/>
          <w:rFonts w:ascii="Arial" w:hAnsi="Arial" w:cs="Arial"/>
          <w:color w:val="000000"/>
        </w:rPr>
        <w:t> </w:t>
      </w:r>
      <w:r w:rsidR="008C5F66" w:rsidRPr="00F273C4">
        <w:rPr>
          <w:rStyle w:val="Fett"/>
          <w:rFonts w:ascii="Arial" w:hAnsi="Arial" w:cs="Arial"/>
          <w:b w:val="0"/>
          <w:bCs w:val="0"/>
          <w:color w:val="000000"/>
        </w:rPr>
        <w:t xml:space="preserve">Beschichtung </w:t>
      </w:r>
      <w:r w:rsidR="008C5F66">
        <w:rPr>
          <w:rStyle w:val="Fett"/>
          <w:rFonts w:ascii="Arial" w:eastAsiaTheme="majorEastAsia" w:hAnsi="Arial" w:cs="Arial"/>
          <w:b w:val="0"/>
          <w:bCs w:val="0"/>
          <w:color w:val="000000"/>
        </w:rPr>
        <w:t xml:space="preserve">von </w:t>
      </w:r>
      <w:r w:rsidR="008C5F66" w:rsidRPr="00F273C4">
        <w:rPr>
          <w:rStyle w:val="Fett"/>
          <w:rFonts w:ascii="Arial" w:hAnsi="Arial" w:cs="Arial"/>
          <w:b w:val="0"/>
          <w:bCs w:val="0"/>
          <w:color w:val="000000"/>
        </w:rPr>
        <w:t>PVC-Kunstleder und ähnlichen Materialien</w:t>
      </w:r>
      <w:r w:rsidR="008C5F66" w:rsidRPr="00F273C4">
        <w:rPr>
          <w:rStyle w:val="apple-converted-space"/>
          <w:rFonts w:ascii="Arial" w:hAnsi="Arial" w:cs="Arial"/>
          <w:color w:val="000000"/>
        </w:rPr>
        <w:t> </w:t>
      </w:r>
      <w:r w:rsidR="008C5F66" w:rsidRPr="00F273C4">
        <w:rPr>
          <w:rFonts w:ascii="Arial" w:hAnsi="Arial" w:cs="Arial"/>
          <w:color w:val="000000"/>
        </w:rPr>
        <w:t xml:space="preserve">eingesetzt. </w:t>
      </w:r>
      <w:r w:rsidR="006F3D80" w:rsidRPr="006F3D80">
        <w:rPr>
          <w:rFonts w:ascii="Arial" w:hAnsi="Arial" w:cs="Arial"/>
          <w:color w:val="000000"/>
        </w:rPr>
        <w:t>Das Dashboard soll erproben, inwiefern sich die Produktdicke im Streichprozess mithilfe eines maschinellen Lernmodells vorhersagen, erklären und möglicherweise optimieren lässt.</w:t>
      </w:r>
      <w:r w:rsidR="006F3D80">
        <w:rPr>
          <w:rFonts w:ascii="Arial" w:hAnsi="Arial" w:cs="Arial"/>
          <w:color w:val="000000"/>
        </w:rPr>
        <w:t xml:space="preserve"> </w:t>
      </w:r>
      <w:r w:rsidR="008C5F66" w:rsidRPr="00F273C4">
        <w:rPr>
          <w:rFonts w:ascii="Arial" w:hAnsi="Arial" w:cs="Arial"/>
          <w:color w:val="000000"/>
        </w:rPr>
        <w:t>Ziel des Projekts ist es, ein</w:t>
      </w:r>
      <w:r w:rsidR="008C5F66" w:rsidRPr="00F273C4">
        <w:rPr>
          <w:rStyle w:val="apple-converted-space"/>
          <w:rFonts w:ascii="Arial" w:hAnsi="Arial" w:cs="Arial"/>
          <w:color w:val="000000"/>
        </w:rPr>
        <w:t> </w:t>
      </w:r>
      <w:r w:rsidR="008C5F66" w:rsidRPr="00F273C4">
        <w:rPr>
          <w:rStyle w:val="Fett"/>
          <w:rFonts w:ascii="Arial" w:hAnsi="Arial" w:cs="Arial"/>
          <w:b w:val="0"/>
          <w:bCs w:val="0"/>
          <w:color w:val="000000"/>
        </w:rPr>
        <w:t>Assistenzsystem</w:t>
      </w:r>
      <w:r w:rsidR="008C5F66" w:rsidRPr="00F273C4">
        <w:rPr>
          <w:rStyle w:val="apple-converted-space"/>
          <w:rFonts w:ascii="Arial" w:hAnsi="Arial" w:cs="Arial"/>
          <w:color w:val="000000"/>
        </w:rPr>
        <w:t> </w:t>
      </w:r>
      <w:r w:rsidR="008C5F66" w:rsidRPr="00F273C4">
        <w:rPr>
          <w:rFonts w:ascii="Arial" w:hAnsi="Arial" w:cs="Arial"/>
          <w:color w:val="000000"/>
        </w:rPr>
        <w:t xml:space="preserve">zu schaffen, das hilft, die Vielzahl an Prozessparametern </w:t>
      </w:r>
      <w:r w:rsidR="008C5F66">
        <w:rPr>
          <w:rFonts w:ascii="Arial" w:hAnsi="Arial" w:cs="Arial"/>
          <w:color w:val="000000"/>
        </w:rPr>
        <w:t>wie z.B.</w:t>
      </w:r>
      <w:r w:rsidR="008C5F66" w:rsidRPr="00F273C4">
        <w:rPr>
          <w:rStyle w:val="apple-converted-space"/>
          <w:rFonts w:ascii="Arial" w:hAnsi="Arial" w:cs="Arial"/>
          <w:color w:val="000000"/>
        </w:rPr>
        <w:t> </w:t>
      </w:r>
      <w:r w:rsidR="008C5F66" w:rsidRPr="00F273C4">
        <w:rPr>
          <w:rStyle w:val="Fett"/>
          <w:rFonts w:ascii="Arial" w:hAnsi="Arial" w:cs="Arial"/>
          <w:b w:val="0"/>
          <w:bCs w:val="0"/>
          <w:color w:val="000000"/>
        </w:rPr>
        <w:t xml:space="preserve">Temperaturen, </w:t>
      </w:r>
      <w:r w:rsidR="008C5F66">
        <w:rPr>
          <w:rStyle w:val="Fett"/>
          <w:rFonts w:ascii="Arial" w:eastAsiaTheme="majorEastAsia" w:hAnsi="Arial" w:cs="Arial"/>
          <w:b w:val="0"/>
          <w:bCs w:val="0"/>
          <w:color w:val="000000"/>
        </w:rPr>
        <w:t>Stellwerte</w:t>
      </w:r>
      <w:r w:rsidR="008C5F66" w:rsidRPr="00F273C4">
        <w:rPr>
          <w:rStyle w:val="Fett"/>
          <w:rFonts w:ascii="Arial" w:hAnsi="Arial" w:cs="Arial"/>
          <w:b w:val="0"/>
          <w:bCs w:val="0"/>
          <w:color w:val="000000"/>
        </w:rPr>
        <w:t>,</w:t>
      </w:r>
      <w:r w:rsidR="008C5F66" w:rsidRPr="00F273C4">
        <w:rPr>
          <w:rStyle w:val="Fett"/>
          <w:rFonts w:ascii="Arial" w:eastAsiaTheme="majorEastAsia" w:hAnsi="Arial" w:cs="Arial"/>
          <w:b w:val="0"/>
          <w:bCs w:val="0"/>
          <w:color w:val="000000"/>
        </w:rPr>
        <w:t xml:space="preserve"> Geschwindigkeiten</w:t>
      </w:r>
      <w:r w:rsidR="008C5F66" w:rsidRPr="00F273C4">
        <w:rPr>
          <w:rStyle w:val="Fett"/>
          <w:rFonts w:ascii="Arial" w:hAnsi="Arial" w:cs="Arial"/>
          <w:b w:val="0"/>
          <w:bCs w:val="0"/>
          <w:color w:val="000000"/>
        </w:rPr>
        <w:t xml:space="preserve"> und Materialeigenschaften</w:t>
      </w:r>
      <w:r w:rsidR="008C5F66">
        <w:rPr>
          <w:rStyle w:val="apple-converted-space"/>
          <w:rFonts w:ascii="Arial" w:eastAsiaTheme="majorEastAsia" w:hAnsi="Arial" w:cs="Arial"/>
          <w:color w:val="000000"/>
        </w:rPr>
        <w:t xml:space="preserve">, </w:t>
      </w:r>
      <w:r w:rsidR="008C5F66" w:rsidRPr="00F273C4">
        <w:rPr>
          <w:rFonts w:ascii="Arial" w:hAnsi="Arial" w:cs="Arial"/>
          <w:color w:val="000000"/>
        </w:rPr>
        <w:t>besser zu verstehen</w:t>
      </w:r>
      <w:r w:rsidR="006F3D80">
        <w:rPr>
          <w:rFonts w:ascii="Arial" w:hAnsi="Arial" w:cs="Arial"/>
          <w:color w:val="000000"/>
        </w:rPr>
        <w:t xml:space="preserve"> </w:t>
      </w:r>
      <w:r w:rsidR="008C5F66" w:rsidRPr="00F273C4">
        <w:rPr>
          <w:rFonts w:ascii="Arial" w:hAnsi="Arial" w:cs="Arial"/>
          <w:color w:val="000000"/>
        </w:rPr>
        <w:t>und gezielt zu optimieren. Durch datenbasierte Analysen</w:t>
      </w:r>
      <w:r w:rsidR="006F3D80">
        <w:rPr>
          <w:rFonts w:ascii="Arial" w:hAnsi="Arial" w:cs="Arial"/>
          <w:color w:val="000000"/>
        </w:rPr>
        <w:t xml:space="preserve"> </w:t>
      </w:r>
      <w:r w:rsidR="008C5F66" w:rsidRPr="00F273C4">
        <w:rPr>
          <w:rFonts w:ascii="Arial" w:hAnsi="Arial" w:cs="Arial"/>
          <w:color w:val="000000"/>
        </w:rPr>
        <w:t>sollen</w:t>
      </w:r>
      <w:r w:rsidR="008C5F66" w:rsidRPr="00F273C4">
        <w:rPr>
          <w:rStyle w:val="apple-converted-space"/>
          <w:rFonts w:ascii="Arial" w:hAnsi="Arial" w:cs="Arial"/>
          <w:color w:val="000000"/>
        </w:rPr>
        <w:t> </w:t>
      </w:r>
      <w:r w:rsidR="008C5F66" w:rsidRPr="00F273C4">
        <w:rPr>
          <w:rStyle w:val="Fett"/>
          <w:rFonts w:ascii="Arial" w:hAnsi="Arial" w:cs="Arial"/>
          <w:b w:val="0"/>
          <w:bCs w:val="0"/>
          <w:color w:val="000000"/>
        </w:rPr>
        <w:t>Qualitätsschwankungen reduziert</w:t>
      </w:r>
      <w:r w:rsidR="008C5F66" w:rsidRPr="00F273C4">
        <w:rPr>
          <w:rFonts w:ascii="Arial" w:hAnsi="Arial" w:cs="Arial"/>
          <w:color w:val="000000"/>
        </w:rPr>
        <w:t xml:space="preserve">, </w:t>
      </w:r>
      <w:r w:rsidR="008C5F66" w:rsidRPr="00F273C4">
        <w:rPr>
          <w:rStyle w:val="Fett"/>
          <w:rFonts w:ascii="Arial" w:hAnsi="Arial" w:cs="Arial"/>
          <w:b w:val="0"/>
          <w:bCs w:val="0"/>
          <w:color w:val="000000"/>
        </w:rPr>
        <w:t>Arbeitsanweisungen überprüft</w:t>
      </w:r>
      <w:r w:rsidR="008C5F66" w:rsidRPr="00F273C4">
        <w:rPr>
          <w:rStyle w:val="apple-converted-space"/>
          <w:rFonts w:ascii="Arial" w:hAnsi="Arial" w:cs="Arial"/>
          <w:b/>
          <w:bCs/>
          <w:color w:val="000000"/>
        </w:rPr>
        <w:t> </w:t>
      </w:r>
      <w:r w:rsidR="008C5F66" w:rsidRPr="00F273C4">
        <w:rPr>
          <w:rFonts w:ascii="Arial" w:hAnsi="Arial" w:cs="Arial"/>
          <w:color w:val="000000"/>
        </w:rPr>
        <w:t>und</w:t>
      </w:r>
      <w:r w:rsidR="008C5F66" w:rsidRPr="00F273C4">
        <w:rPr>
          <w:rStyle w:val="apple-converted-space"/>
          <w:rFonts w:ascii="Arial" w:hAnsi="Arial" w:cs="Arial"/>
          <w:color w:val="000000"/>
        </w:rPr>
        <w:t> </w:t>
      </w:r>
      <w:r w:rsidR="008C5F66" w:rsidRPr="00F273C4">
        <w:rPr>
          <w:rStyle w:val="Fett"/>
          <w:rFonts w:ascii="Arial" w:hAnsi="Arial" w:cs="Arial"/>
          <w:b w:val="0"/>
          <w:bCs w:val="0"/>
          <w:color w:val="000000"/>
        </w:rPr>
        <w:t>neue</w:t>
      </w:r>
      <w:r w:rsidR="008C5F66">
        <w:rPr>
          <w:rStyle w:val="Fett"/>
          <w:rFonts w:ascii="Arial" w:eastAsiaTheme="majorEastAsia" w:hAnsi="Arial" w:cs="Arial"/>
          <w:b w:val="0"/>
          <w:bCs w:val="0"/>
          <w:color w:val="000000"/>
        </w:rPr>
        <w:t xml:space="preserve"> </w:t>
      </w:r>
      <w:r w:rsidR="008C5F66" w:rsidRPr="00F273C4">
        <w:rPr>
          <w:rStyle w:val="Fett"/>
          <w:rFonts w:ascii="Arial" w:hAnsi="Arial" w:cs="Arial"/>
          <w:b w:val="0"/>
          <w:bCs w:val="0"/>
          <w:color w:val="000000"/>
        </w:rPr>
        <w:t>Optimierungspotenziale</w:t>
      </w:r>
      <w:r w:rsidR="008C5F66" w:rsidRPr="00F273C4">
        <w:rPr>
          <w:rStyle w:val="apple-converted-space"/>
          <w:rFonts w:ascii="Arial" w:hAnsi="Arial" w:cs="Arial"/>
          <w:color w:val="000000"/>
        </w:rPr>
        <w:t> </w:t>
      </w:r>
      <w:r w:rsidR="008C5F66" w:rsidRPr="00F273C4">
        <w:rPr>
          <w:rFonts w:ascii="Arial" w:hAnsi="Arial" w:cs="Arial"/>
          <w:color w:val="000000"/>
        </w:rPr>
        <w:t>aufgezeigt werden. Die Grundlage des Systems bildet ein bereits trainiertes</w:t>
      </w:r>
      <w:r w:rsidR="008C5F66" w:rsidRPr="00F273C4">
        <w:rPr>
          <w:rStyle w:val="apple-converted-space"/>
          <w:rFonts w:ascii="Arial" w:hAnsi="Arial" w:cs="Arial"/>
          <w:color w:val="000000"/>
        </w:rPr>
        <w:t> </w:t>
      </w:r>
      <w:r w:rsidR="008C5F66" w:rsidRPr="00F273C4">
        <w:rPr>
          <w:rStyle w:val="Fett"/>
          <w:rFonts w:ascii="Arial" w:eastAsiaTheme="majorEastAsia" w:hAnsi="Arial" w:cs="Arial"/>
          <w:b w:val="0"/>
          <w:bCs w:val="0"/>
          <w:color w:val="000000"/>
        </w:rPr>
        <w:t>Random-Forest-Modell,</w:t>
      </w:r>
      <w:r w:rsidR="008C5F66" w:rsidRPr="00F273C4">
        <w:rPr>
          <w:rStyle w:val="Fett"/>
          <w:rFonts w:ascii="Arial" w:hAnsi="Arial" w:cs="Arial"/>
          <w:b w:val="0"/>
          <w:bCs w:val="0"/>
          <w:color w:val="000000"/>
        </w:rPr>
        <w:t xml:space="preserve"> </w:t>
      </w:r>
      <w:r w:rsidR="008C5F66" w:rsidRPr="00F273C4">
        <w:rPr>
          <w:rFonts w:ascii="Arial" w:hAnsi="Arial" w:cs="Arial"/>
          <w:color w:val="000000"/>
        </w:rPr>
        <w:t>das auf</w:t>
      </w:r>
      <w:r w:rsidR="008C5F66" w:rsidRPr="00F273C4">
        <w:rPr>
          <w:rStyle w:val="apple-converted-space"/>
          <w:rFonts w:ascii="Arial" w:hAnsi="Arial" w:cs="Arial"/>
          <w:color w:val="000000"/>
        </w:rPr>
        <w:t> </w:t>
      </w:r>
      <w:r w:rsidR="008C5F66" w:rsidRPr="00F273C4">
        <w:rPr>
          <w:rStyle w:val="Fett"/>
          <w:rFonts w:ascii="Arial" w:hAnsi="Arial" w:cs="Arial"/>
          <w:b w:val="0"/>
          <w:bCs w:val="0"/>
          <w:color w:val="000000"/>
        </w:rPr>
        <w:t>historischen Maschinendaten der KM9</w:t>
      </w:r>
      <w:r w:rsidR="008C5F66" w:rsidRPr="00F273C4">
        <w:rPr>
          <w:rStyle w:val="apple-converted-space"/>
          <w:rFonts w:ascii="Arial" w:hAnsi="Arial" w:cs="Arial"/>
          <w:color w:val="000000"/>
        </w:rPr>
        <w:t> </w:t>
      </w:r>
      <w:r w:rsidR="008C5F66" w:rsidRPr="00F273C4">
        <w:rPr>
          <w:rFonts w:ascii="Arial" w:hAnsi="Arial" w:cs="Arial"/>
          <w:color w:val="000000"/>
        </w:rPr>
        <w:t>basiert. Diese Daten stammen aus</w:t>
      </w:r>
      <w:r w:rsidR="008C5F66" w:rsidRPr="00F273C4">
        <w:rPr>
          <w:rStyle w:val="apple-converted-space"/>
          <w:rFonts w:ascii="Arial" w:eastAsiaTheme="majorEastAsia" w:hAnsi="Arial" w:cs="Arial"/>
          <w:color w:val="000000"/>
        </w:rPr>
        <w:t xml:space="preserve"> exportierten</w:t>
      </w:r>
      <w:r w:rsidR="008C5F66" w:rsidRPr="00F273C4">
        <w:rPr>
          <w:rStyle w:val="Fett"/>
          <w:rFonts w:ascii="Arial" w:hAnsi="Arial" w:cs="Arial"/>
          <w:b w:val="0"/>
          <w:bCs w:val="0"/>
          <w:color w:val="000000"/>
        </w:rPr>
        <w:t xml:space="preserve"> CSV-Dateien</w:t>
      </w:r>
      <w:r w:rsidR="008C5F66" w:rsidRPr="00F273C4">
        <w:rPr>
          <w:rFonts w:ascii="Arial" w:hAnsi="Arial" w:cs="Arial"/>
          <w:color w:val="000000"/>
        </w:rPr>
        <w:t>, die sämtliche relevante</w:t>
      </w:r>
      <w:r w:rsidR="008C5F66" w:rsidRPr="00F273C4">
        <w:rPr>
          <w:rStyle w:val="apple-converted-space"/>
          <w:rFonts w:ascii="Arial" w:hAnsi="Arial" w:cs="Arial"/>
          <w:color w:val="000000"/>
        </w:rPr>
        <w:t> </w:t>
      </w:r>
      <w:r w:rsidR="008C5F66" w:rsidRPr="00F273C4">
        <w:rPr>
          <w:rStyle w:val="Fett"/>
          <w:rFonts w:ascii="Arial" w:hAnsi="Arial" w:cs="Arial"/>
          <w:b w:val="0"/>
          <w:bCs w:val="0"/>
          <w:color w:val="000000"/>
        </w:rPr>
        <w:t>Sensorwerte, Soll</w:t>
      </w:r>
      <w:r w:rsidR="008C5F66">
        <w:rPr>
          <w:rStyle w:val="Fett"/>
          <w:rFonts w:ascii="Arial" w:eastAsiaTheme="majorEastAsia" w:hAnsi="Arial" w:cs="Arial"/>
          <w:b w:val="0"/>
          <w:bCs w:val="0"/>
          <w:color w:val="000000"/>
        </w:rPr>
        <w:t>-Parameter</w:t>
      </w:r>
      <w:r w:rsidR="008C5F66" w:rsidRPr="00F273C4">
        <w:rPr>
          <w:rStyle w:val="Fett"/>
          <w:rFonts w:ascii="Arial" w:hAnsi="Arial" w:cs="Arial"/>
          <w:b w:val="0"/>
          <w:bCs w:val="0"/>
          <w:color w:val="000000"/>
        </w:rPr>
        <w:t xml:space="preserve"> und Ist-Parameter</w:t>
      </w:r>
      <w:r w:rsidR="008C5F66" w:rsidRPr="00F273C4">
        <w:rPr>
          <w:rStyle w:val="apple-converted-space"/>
          <w:rFonts w:ascii="Arial" w:hAnsi="Arial" w:cs="Arial"/>
          <w:color w:val="000000"/>
        </w:rPr>
        <w:t> </w:t>
      </w:r>
      <w:r w:rsidR="008C5F66" w:rsidRPr="00F273C4">
        <w:rPr>
          <w:rFonts w:ascii="Arial" w:hAnsi="Arial" w:cs="Arial"/>
          <w:color w:val="000000"/>
        </w:rPr>
        <w:t xml:space="preserve">sowie </w:t>
      </w:r>
      <w:r w:rsidR="008C5F66" w:rsidRPr="00F273C4">
        <w:rPr>
          <w:rStyle w:val="Fett"/>
          <w:rFonts w:ascii="Arial" w:hAnsi="Arial" w:cs="Arial"/>
          <w:b w:val="0"/>
          <w:bCs w:val="0"/>
          <w:color w:val="000000"/>
        </w:rPr>
        <w:t>Materia</w:t>
      </w:r>
      <w:r w:rsidR="008C5F66">
        <w:rPr>
          <w:rStyle w:val="Fett"/>
          <w:rFonts w:ascii="Arial" w:eastAsiaTheme="majorEastAsia" w:hAnsi="Arial" w:cs="Arial"/>
          <w:b w:val="0"/>
          <w:bCs w:val="0"/>
          <w:color w:val="000000"/>
        </w:rPr>
        <w:t>l</w:t>
      </w:r>
      <w:r w:rsidR="008C5F66" w:rsidRPr="00F273C4">
        <w:rPr>
          <w:rStyle w:val="Fett"/>
          <w:rFonts w:ascii="Arial" w:hAnsi="Arial" w:cs="Arial"/>
          <w:b w:val="0"/>
          <w:bCs w:val="0"/>
          <w:color w:val="000000"/>
        </w:rPr>
        <w:t>,</w:t>
      </w:r>
      <w:r w:rsidR="008C5F66">
        <w:rPr>
          <w:rStyle w:val="Fett"/>
          <w:rFonts w:ascii="Arial" w:eastAsiaTheme="majorEastAsia" w:hAnsi="Arial" w:cs="Arial"/>
          <w:b w:val="0"/>
          <w:bCs w:val="0"/>
          <w:color w:val="000000"/>
        </w:rPr>
        <w:t xml:space="preserve"> und </w:t>
      </w:r>
      <w:r w:rsidR="008C5F66" w:rsidRPr="00F273C4">
        <w:rPr>
          <w:rStyle w:val="Fett"/>
          <w:rFonts w:ascii="Arial" w:eastAsiaTheme="majorEastAsia" w:hAnsi="Arial" w:cs="Arial"/>
          <w:b w:val="0"/>
          <w:bCs w:val="0"/>
          <w:color w:val="000000"/>
        </w:rPr>
        <w:t>Auftragsinformationen</w:t>
      </w:r>
      <w:r w:rsidR="008C5F66">
        <w:rPr>
          <w:rStyle w:val="Fett"/>
          <w:rFonts w:ascii="Arial" w:eastAsiaTheme="majorEastAsia" w:hAnsi="Arial" w:cs="Arial"/>
          <w:b w:val="0"/>
          <w:bCs w:val="0"/>
          <w:color w:val="000000"/>
        </w:rPr>
        <w:t xml:space="preserve"> </w:t>
      </w:r>
      <w:r w:rsidR="008C5F66" w:rsidRPr="00F273C4">
        <w:rPr>
          <w:rFonts w:ascii="Arial" w:hAnsi="Arial" w:cs="Arial"/>
          <w:color w:val="000000"/>
        </w:rPr>
        <w:t>enthalten.</w:t>
      </w:r>
      <w:r w:rsidR="008C5F66">
        <w:rPr>
          <w:rFonts w:ascii="Arial" w:hAnsi="Arial" w:cs="Arial"/>
          <w:color w:val="000000"/>
        </w:rPr>
        <w:t xml:space="preserve"> </w:t>
      </w:r>
      <w:r w:rsidR="008C5F66" w:rsidRPr="00F273C4">
        <w:rPr>
          <w:rFonts w:ascii="Arial" w:hAnsi="Arial" w:cs="Arial"/>
          <w:color w:val="000000"/>
        </w:rPr>
        <w:t>Die exportierten CSV-Datensätze werden im Dashboard in identischer Form aufbereitet wie beim ursprünglichen Modelltraining (Feature Engineering). Damit lassen sich historische</w:t>
      </w:r>
      <w:r w:rsidR="008C5F66">
        <w:rPr>
          <w:rFonts w:ascii="Arial" w:hAnsi="Arial" w:cs="Arial"/>
          <w:color w:val="000000"/>
        </w:rPr>
        <w:t xml:space="preserve"> </w:t>
      </w:r>
      <w:r w:rsidR="008C5F66" w:rsidRPr="00F273C4">
        <w:rPr>
          <w:rFonts w:ascii="Arial" w:hAnsi="Arial" w:cs="Arial"/>
          <w:color w:val="000000"/>
        </w:rPr>
        <w:t>Produktionsläufe</w:t>
      </w:r>
      <w:r w:rsidR="008C5F66" w:rsidRPr="00F273C4">
        <w:rPr>
          <w:rStyle w:val="apple-converted-space"/>
          <w:rFonts w:ascii="Arial" w:hAnsi="Arial" w:cs="Arial"/>
          <w:color w:val="000000"/>
        </w:rPr>
        <w:t> </w:t>
      </w:r>
      <w:r w:rsidR="008C5F66" w:rsidRPr="00F273C4">
        <w:rPr>
          <w:rStyle w:val="Fett"/>
          <w:rFonts w:ascii="Arial" w:hAnsi="Arial" w:cs="Arial"/>
          <w:b w:val="0"/>
          <w:bCs w:val="0"/>
          <w:color w:val="000000"/>
        </w:rPr>
        <w:t>realistisch simulieren</w:t>
      </w:r>
      <w:r w:rsidR="008C5F66" w:rsidRPr="00F273C4">
        <w:rPr>
          <w:rFonts w:ascii="Arial" w:hAnsi="Arial" w:cs="Arial"/>
          <w:b/>
          <w:bCs/>
          <w:color w:val="000000"/>
        </w:rPr>
        <w:t xml:space="preserve"> </w:t>
      </w:r>
      <w:r w:rsidR="008C5F66" w:rsidRPr="00F273C4">
        <w:rPr>
          <w:rFonts w:ascii="Arial" w:hAnsi="Arial" w:cs="Arial"/>
          <w:color w:val="000000"/>
        </w:rPr>
        <w:t>und die Modellvorhersagen, Einflussgrößen und Empfehlungen</w:t>
      </w:r>
      <w:r w:rsidR="008C5F66" w:rsidRPr="00F273C4">
        <w:rPr>
          <w:rStyle w:val="apple-converted-space"/>
          <w:rFonts w:ascii="Arial" w:hAnsi="Arial" w:cs="Arial"/>
          <w:color w:val="000000"/>
        </w:rPr>
        <w:t> </w:t>
      </w:r>
      <w:r w:rsidR="008C5F66" w:rsidRPr="00F273C4">
        <w:rPr>
          <w:rStyle w:val="Fett"/>
          <w:rFonts w:ascii="Arial" w:hAnsi="Arial" w:cs="Arial"/>
          <w:b w:val="0"/>
          <w:bCs w:val="0"/>
          <w:color w:val="000000"/>
        </w:rPr>
        <w:t>visuell nachvollziehen</w:t>
      </w:r>
      <w:r w:rsidR="008C5F66" w:rsidRPr="00F273C4">
        <w:rPr>
          <w:rFonts w:ascii="Arial" w:hAnsi="Arial" w:cs="Arial"/>
          <w:color w:val="000000"/>
        </w:rPr>
        <w:t>. In einer späteren Entwicklungsphase kann das Konzept um einen</w:t>
      </w:r>
      <w:r w:rsidR="008C5F66" w:rsidRPr="00F273C4">
        <w:rPr>
          <w:rStyle w:val="apple-converted-space"/>
          <w:rFonts w:ascii="Arial" w:hAnsi="Arial" w:cs="Arial"/>
          <w:color w:val="000000"/>
        </w:rPr>
        <w:t> </w:t>
      </w:r>
      <w:r w:rsidR="008C5F66" w:rsidRPr="00F273C4">
        <w:rPr>
          <w:rStyle w:val="Fett"/>
          <w:rFonts w:ascii="Arial" w:hAnsi="Arial" w:cs="Arial"/>
          <w:b w:val="0"/>
          <w:bCs w:val="0"/>
          <w:color w:val="000000"/>
        </w:rPr>
        <w:t>Live-Datenfluss</w:t>
      </w:r>
      <w:r w:rsidR="008C5F66" w:rsidRPr="00F273C4">
        <w:rPr>
          <w:rStyle w:val="apple-converted-space"/>
          <w:rFonts w:ascii="Arial" w:hAnsi="Arial" w:cs="Arial"/>
          <w:color w:val="000000"/>
        </w:rPr>
        <w:t> </w:t>
      </w:r>
      <w:r w:rsidR="008C5F66" w:rsidRPr="00F273C4">
        <w:rPr>
          <w:rFonts w:ascii="Arial" w:hAnsi="Arial" w:cs="Arial"/>
          <w:color w:val="000000"/>
        </w:rPr>
        <w:t>ergänzt werden, um die KI-Vorhersagen und Parameterempfehlungen direkt im Produktionskontext zu nutzen.</w:t>
      </w:r>
    </w:p>
    <w:p w14:paraId="03E5B204" w14:textId="5894E66A" w:rsidR="00F3115A" w:rsidRPr="00737029" w:rsidRDefault="00000000">
      <w:pPr>
        <w:pStyle w:val="BodyArial12"/>
        <w:rPr>
          <w:sz w:val="28"/>
          <w:szCs w:val="28"/>
          <w:lang w:val="de-DE"/>
        </w:rPr>
      </w:pPr>
      <w:r w:rsidRPr="00737029">
        <w:rPr>
          <w:b/>
          <w:sz w:val="28"/>
          <w:szCs w:val="28"/>
          <w:lang w:val="de-DE"/>
        </w:rPr>
        <w:t>Thematische Schwerpunkte</w:t>
      </w:r>
    </w:p>
    <w:p w14:paraId="2341AF1D" w14:textId="77777777" w:rsidR="008C5F66" w:rsidRDefault="00000000">
      <w:pPr>
        <w:pStyle w:val="BodyArial12"/>
        <w:rPr>
          <w:lang w:val="de-DE"/>
        </w:rPr>
      </w:pPr>
      <w:r w:rsidRPr="00737029">
        <w:rPr>
          <w:lang w:val="de-DE"/>
        </w:rPr>
        <w:lastRenderedPageBreak/>
        <w:t xml:space="preserve">Erstens Vorhersage und Vergleich </w:t>
      </w:r>
      <w:r w:rsidR="00737029" w:rsidRPr="00737029">
        <w:rPr>
          <w:lang w:val="de-DE"/>
        </w:rPr>
        <w:t>in der Analyse</w:t>
      </w:r>
      <w:r w:rsidRPr="00737029">
        <w:rPr>
          <w:lang w:val="de-DE"/>
        </w:rPr>
        <w:t xml:space="preserve"> beziehungsweise Replay Modus. Historische </w:t>
      </w:r>
      <w:r w:rsidR="00737029" w:rsidRPr="00737029">
        <w:rPr>
          <w:lang w:val="de-DE"/>
        </w:rPr>
        <w:t>CSV-Daten</w:t>
      </w:r>
      <w:r w:rsidRPr="00737029">
        <w:rPr>
          <w:lang w:val="de-DE"/>
        </w:rPr>
        <w:t xml:space="preserve"> werden zeitlich abgespielt. Das Modell sagt die Dicke zu jedem Zeitpunkt voraus. Es zeigt die wichtigsten Einflussgrößen. Die Vorhersagen werden mit den echten Dicken verglichen. So bewerte ich Güte Nachvollziehbarkeit und Stabilität über verschiedene Aufträge. Das schafft Vertrauen in das System</w:t>
      </w:r>
      <w:r w:rsidR="008C5F66">
        <w:rPr>
          <w:lang w:val="de-DE"/>
        </w:rPr>
        <w:t xml:space="preserve">. </w:t>
      </w:r>
    </w:p>
    <w:p w14:paraId="45D58A30" w14:textId="0BA5A3D7" w:rsidR="008C5F66" w:rsidRDefault="00000000">
      <w:pPr>
        <w:pStyle w:val="BodyArial12"/>
        <w:rPr>
          <w:lang w:val="de-DE"/>
        </w:rPr>
      </w:pPr>
      <w:r w:rsidRPr="00737029">
        <w:rPr>
          <w:lang w:val="de-DE"/>
        </w:rPr>
        <w:t xml:space="preserve">Zweitens </w:t>
      </w:r>
      <w:r w:rsidR="008C5F66" w:rsidRPr="008C5F66">
        <w:rPr>
          <w:lang w:val="de-DE"/>
        </w:rPr>
        <w:t>wird das Dashboard als Assistenzsystem genutzt,</w:t>
      </w:r>
      <w:r w:rsidR="008C5F66">
        <w:rPr>
          <w:lang w:val="de-DE"/>
        </w:rPr>
        <w:t xml:space="preserve"> </w:t>
      </w:r>
      <w:r w:rsidR="008C5F66" w:rsidRPr="008C5F66">
        <w:rPr>
          <w:lang w:val="de-DE"/>
        </w:rPr>
        <w:t>das auf Basis der aktuellen Prozessparameter berechnet, welche Maschinenparameter optimal wären, um die gewünschte Soll-Dicke (z. B. 1,40 mm) zu erreichen. Das System zeigt also nicht nur die aktuelle Prognose,</w:t>
      </w:r>
      <w:r w:rsidR="008C5F66">
        <w:rPr>
          <w:lang w:val="de-DE"/>
        </w:rPr>
        <w:t xml:space="preserve"> </w:t>
      </w:r>
      <w:r w:rsidR="008C5F66" w:rsidRPr="008C5F66">
        <w:rPr>
          <w:lang w:val="de-DE"/>
        </w:rPr>
        <w:t>sondern gibt konkrete Empfehlungen zur Anpassung von Temperatur, Druck und Geschwindigkeit immer unter Berücksichtigung physikalischer Grenzen. So kann der Maschinenführer</w:t>
      </w:r>
      <w:r w:rsidR="008C5F66">
        <w:rPr>
          <w:lang w:val="de-DE"/>
        </w:rPr>
        <w:t xml:space="preserve"> </w:t>
      </w:r>
      <w:r w:rsidR="008C5F66" w:rsidRPr="008C5F66">
        <w:rPr>
          <w:lang w:val="de-DE"/>
        </w:rPr>
        <w:t>erkennen, wie stark die aktuelle Einstellung von der modellbasierten Empfehlung abweicht und ob eine Anpassung zu einer stabileren Produktdicke führen würde. Dieser Fokus zeigt den praktischen Mehrwert des Modells im Prozessalltag und schafft die Grundlage für eine spätere teilautonome Regelung.</w:t>
      </w:r>
    </w:p>
    <w:p w14:paraId="1DEAF608" w14:textId="6C8B2C05" w:rsidR="00F3115A" w:rsidRPr="00737029" w:rsidRDefault="00000000">
      <w:pPr>
        <w:pStyle w:val="BodyArial12"/>
        <w:rPr>
          <w:lang w:val="de-DE"/>
        </w:rPr>
      </w:pPr>
      <w:r w:rsidRPr="00737029">
        <w:rPr>
          <w:lang w:val="de-DE"/>
        </w:rPr>
        <w:t xml:space="preserve">Drittens Exploration und Entwicklung von Arbeitsanweisungen und Rezepten als Lab Modus. Dieser Teil ist ein Ausblick auf den zweiten Schwerpunkt. Der Nutzer kann eine Ziel Dicke frei wählen. Zum Beispiel 1,70 Millimeter. Das System berechnet welche Parameter und </w:t>
      </w:r>
      <w:r w:rsidR="00737029" w:rsidRPr="00737029">
        <w:rPr>
          <w:lang w:val="de-DE"/>
        </w:rPr>
        <w:t>welches Material</w:t>
      </w:r>
      <w:r w:rsidRPr="00737029">
        <w:rPr>
          <w:lang w:val="de-DE"/>
        </w:rPr>
        <w:t xml:space="preserve"> oder Rezeptkombinationen dafür am besten geeignet sind. Es liefert Vorschläge mit erwarteter Dicke und mit verständlicher Begründung. So können neue Arbeitsanweisungen simulativ geprüft werden. Das geschieht ohne Eingriff in die Produktion. Der Modus dient als Ideenlabor für künftige Verbesserungen.</w:t>
      </w:r>
    </w:p>
    <w:p w14:paraId="59ED5BAF" w14:textId="77777777" w:rsidR="00F3115A" w:rsidRPr="00737029" w:rsidRDefault="00000000">
      <w:pPr>
        <w:pStyle w:val="BodyArial12"/>
        <w:rPr>
          <w:lang w:val="de-DE"/>
        </w:rPr>
      </w:pPr>
      <w:r w:rsidRPr="00737029">
        <w:rPr>
          <w:b/>
          <w:lang w:val="de-DE"/>
        </w:rPr>
        <w:t>EU AI Act und Sicherheit</w:t>
      </w:r>
    </w:p>
    <w:p w14:paraId="01E32D0F" w14:textId="77777777" w:rsidR="00F3115A" w:rsidRPr="00737029" w:rsidRDefault="00000000">
      <w:pPr>
        <w:pStyle w:val="BodyArial12"/>
        <w:rPr>
          <w:lang w:val="de-DE"/>
        </w:rPr>
      </w:pPr>
      <w:r w:rsidRPr="00737029">
        <w:rPr>
          <w:lang w:val="de-DE"/>
        </w:rPr>
        <w:t xml:space="preserve">Das System wird auf Transparenz Nachvollziehbarkeit und menschliche Aufsicht ausgelegt. Jede Empfehlung wird protokolliert. Eingaben Vorhersagen Unsicherheiten und Erklärungen werden erfasst. Damit erfüllt das Konzept die </w:t>
      </w:r>
      <w:r w:rsidRPr="00737029">
        <w:rPr>
          <w:lang w:val="de-DE"/>
        </w:rPr>
        <w:lastRenderedPageBreak/>
        <w:t>Kernforderungen des EU AI Act für sichere und verantwortliche KI in der Industrie.</w:t>
      </w:r>
    </w:p>
    <w:p w14:paraId="03443BD2" w14:textId="77777777" w:rsidR="00F3115A" w:rsidRPr="00737029" w:rsidRDefault="00000000">
      <w:pPr>
        <w:pStyle w:val="BodyArial12"/>
        <w:rPr>
          <w:lang w:val="de-DE"/>
        </w:rPr>
      </w:pPr>
      <w:r w:rsidRPr="00737029">
        <w:rPr>
          <w:b/>
          <w:lang w:val="de-DE"/>
        </w:rPr>
        <w:t>Langfristiges Ziel</w:t>
      </w:r>
    </w:p>
    <w:p w14:paraId="6BB79093" w14:textId="67B79B44" w:rsidR="00F3115A" w:rsidRPr="00737029" w:rsidRDefault="00000000">
      <w:pPr>
        <w:pStyle w:val="BodyArial12"/>
        <w:rPr>
          <w:lang w:val="de-DE"/>
        </w:rPr>
      </w:pPr>
      <w:r w:rsidRPr="00737029">
        <w:rPr>
          <w:lang w:val="de-DE"/>
        </w:rPr>
        <w:t xml:space="preserve">Kurzfristig </w:t>
      </w:r>
      <w:r w:rsidR="008C5F66">
        <w:rPr>
          <w:lang w:val="de-DE"/>
        </w:rPr>
        <w:t>als erster Grundpfeiler für ein KI gestütztes Assistenzsystem in der Produktion</w:t>
      </w:r>
      <w:r w:rsidRPr="00737029">
        <w:rPr>
          <w:lang w:val="de-DE"/>
        </w:rPr>
        <w:t>. Mittelfristig folgt eine teilautonome Regelung mit Freigabe durch den Menschen.</w:t>
      </w:r>
      <w:r w:rsidR="00737029">
        <w:rPr>
          <w:lang w:val="de-DE"/>
        </w:rPr>
        <w:t xml:space="preserve"> </w:t>
      </w:r>
      <w:r w:rsidRPr="00737029">
        <w:rPr>
          <w:lang w:val="de-DE"/>
        </w:rPr>
        <w:t>Langfristig soll eine vollautonome und dennoch transparente sowie sichere Prozesssteuerung der KM9 möglich werden.</w:t>
      </w:r>
    </w:p>
    <w:sectPr w:rsidR="00F3115A" w:rsidRPr="0073702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374737053">
    <w:abstractNumId w:val="8"/>
  </w:num>
  <w:num w:numId="2" w16cid:durableId="702176399">
    <w:abstractNumId w:val="6"/>
  </w:num>
  <w:num w:numId="3" w16cid:durableId="1430008695">
    <w:abstractNumId w:val="5"/>
  </w:num>
  <w:num w:numId="4" w16cid:durableId="2057197706">
    <w:abstractNumId w:val="4"/>
  </w:num>
  <w:num w:numId="5" w16cid:durableId="1955478680">
    <w:abstractNumId w:val="7"/>
  </w:num>
  <w:num w:numId="6" w16cid:durableId="1889565288">
    <w:abstractNumId w:val="3"/>
  </w:num>
  <w:num w:numId="7" w16cid:durableId="1273513241">
    <w:abstractNumId w:val="2"/>
  </w:num>
  <w:num w:numId="8" w16cid:durableId="360739643">
    <w:abstractNumId w:val="1"/>
  </w:num>
  <w:num w:numId="9" w16cid:durableId="6431998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53B0D"/>
    <w:rsid w:val="006F3D80"/>
    <w:rsid w:val="00737029"/>
    <w:rsid w:val="00847143"/>
    <w:rsid w:val="008C5F66"/>
    <w:rsid w:val="00AA1D8D"/>
    <w:rsid w:val="00B47730"/>
    <w:rsid w:val="00CB0664"/>
    <w:rsid w:val="00F311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3CB1A4"/>
  <w14:defaultImageDpi w14:val="300"/>
  <w15:docId w15:val="{BA1F19D6-0665-1540-AB4B-C79F86795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Arial12">
    <w:name w:val="BodyArial12"/>
    <w:pPr>
      <w:spacing w:line="360" w:lineRule="auto"/>
      <w:jc w:val="both"/>
    </w:pPr>
    <w:rPr>
      <w:rFonts w:ascii="Arial" w:eastAsia="Arial" w:hAnsi="Arial"/>
      <w:sz w:val="24"/>
    </w:rPr>
  </w:style>
  <w:style w:type="paragraph" w:styleId="StandardWeb">
    <w:name w:val="Normal (Web)"/>
    <w:basedOn w:val="Standard"/>
    <w:uiPriority w:val="99"/>
    <w:unhideWhenUsed/>
    <w:rsid w:val="008C5F66"/>
    <w:pPr>
      <w:spacing w:before="100" w:beforeAutospacing="1" w:after="100" w:afterAutospacing="1" w:line="240" w:lineRule="auto"/>
    </w:pPr>
    <w:rPr>
      <w:rFonts w:ascii="Times New Roman" w:eastAsia="Times New Roman" w:hAnsi="Times New Roman" w:cs="Times New Roman"/>
      <w:sz w:val="24"/>
      <w:szCs w:val="24"/>
      <w:lang w:val="de-DE" w:eastAsia="de-DE"/>
    </w:rPr>
  </w:style>
  <w:style w:type="character" w:customStyle="1" w:styleId="apple-converted-space">
    <w:name w:val="apple-converted-space"/>
    <w:basedOn w:val="Absatz-Standardschriftart"/>
    <w:rsid w:val="008C5F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578</Words>
  <Characters>3646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Ubejde Ebu Kaso</cp:lastModifiedBy>
  <cp:revision>5</cp:revision>
  <dcterms:created xsi:type="dcterms:W3CDTF">2013-12-23T23:15:00Z</dcterms:created>
  <dcterms:modified xsi:type="dcterms:W3CDTF">2025-11-04T19:12:00Z</dcterms:modified>
  <cp:category/>
</cp:coreProperties>
</file>